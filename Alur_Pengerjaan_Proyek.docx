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4"/>
        </w:rPr>
        <w:t>DOKUMEN ALUR PENGERJAAN PROYEK</w:t>
      </w:r>
    </w:p>
    <w:p>
      <w:pPr>
        <w:jc w:val="center"/>
      </w:pPr>
      <w:r>
        <w:rPr>
          <w:sz w:val="28"/>
        </w:rPr>
        <w:t>Campus Facility System</w:t>
        <w:br/>
        <w:t>Sistem Informasi Peminjaman &amp; Pelaporan Fasilitas Kampus</w:t>
      </w:r>
    </w:p>
    <w:p>
      <w:pPr>
        <w:jc w:val="center"/>
      </w:pPr>
      <w:r>
        <w:rPr>
          <w:i/>
        </w:rPr>
        <w:t>Laravel 12  |  PHP 8.2  |  Branch: feature/person-1-backend</w:t>
      </w:r>
    </w:p>
    <w:p>
      <w:pPr>
        <w:jc w:val="center"/>
      </w:pPr>
      <w:r>
        <w:t>Tanggal dokumen: 07 September 2026</w:t>
      </w:r>
    </w:p>
    <w:p>
      <w:pPr>
        <w:jc w:val="center"/>
      </w:pPr>
      <w:r>
        <w:rPr>
          <w:sz w:val="20"/>
        </w:rPr>
        <w:t>Tim: Person 1 (Backend/Auth - selesai)  |  Person 2 (Frontend)  |  Person 3 (Reservasi)  |  Person 4 (Laporan)</w:t>
      </w:r>
    </w:p>
    <w:p>
      <w:r>
        <w:br w:type="page"/>
      </w:r>
    </w:p>
    <w:p>
      <w:r>
        <w:rPr>
          <w:b/>
          <w:i w:val="0"/>
        </w:rPr>
        <w:t>DAFTAR ISI (panduan baca)</w:t>
      </w:r>
    </w:p>
    <w:p>
      <w:pPr>
        <w:pStyle w:val="ListBullet"/>
      </w:pPr>
      <w:r>
        <w:t>Bab 1 - Gambaran umum &amp; kontrak enum (WAJIB semua person)</w:t>
      </w:r>
    </w:p>
    <w:p>
      <w:pPr>
        <w:pStyle w:val="ListBullet"/>
      </w:pPr>
      <w:r>
        <w:t>Bab 2 - Yang sudah dikerjakan Person 1 (detail per file)</w:t>
      </w:r>
    </w:p>
    <w:p>
      <w:pPr>
        <w:pStyle w:val="ListBullet"/>
      </w:pPr>
      <w:r>
        <w:t>Bab 3 - ERD &amp; struktur tabel (diagram + rincian kolom)</w:t>
      </w:r>
    </w:p>
    <w:p>
      <w:pPr>
        <w:pStyle w:val="ListBullet"/>
      </w:pPr>
      <w:r>
        <w:t>Bab 4 - Diagram alur auth &amp; rencana reservasi/laporan</w:t>
      </w:r>
    </w:p>
    <w:p>
      <w:pPr>
        <w:pStyle w:val="ListBullet"/>
      </w:pPr>
      <w:r>
        <w:t>Bab 5 - Tugas Person 2 (Frontend) - detail anti-miskom</w:t>
      </w:r>
    </w:p>
    <w:p>
      <w:pPr>
        <w:pStyle w:val="ListBullet"/>
      </w:pPr>
      <w:r>
        <w:t>Bab 6 - Tugas Person 3 (Reservasi) - detail anti-miskom</w:t>
      </w:r>
    </w:p>
    <w:p>
      <w:pPr>
        <w:pStyle w:val="ListBullet"/>
      </w:pPr>
      <w:r>
        <w:t>Bab 7 - Tugas Person 4 (Laporan) - detail anti-miskom</w:t>
      </w:r>
    </w:p>
    <w:p>
      <w:pPr>
        <w:pStyle w:val="ListBullet"/>
      </w:pPr>
      <w:r>
        <w:t>Bab 8 - Aturan kerja bersama</w:t>
      </w:r>
    </w:p>
    <w:p>
      <w:pPr>
        <w:pStyle w:val="ListBullet"/>
      </w:pPr>
      <w:r>
        <w:t>Lampiran - akun, route, cara jalan</w:t>
      </w:r>
    </w:p>
    <w:p>
      <w:pPr>
        <w:pStyle w:val="Heading1"/>
      </w:pPr>
      <w:r>
        <w:t>Bab 1 - Gambaran Umum &amp; Kontrak Tim</w:t>
      </w:r>
    </w:p>
    <w:p>
      <w:r>
        <w:rPr>
          <w:b w:val="0"/>
          <w:i w:val="0"/>
        </w:rPr>
        <w:t>Aplikasi web kampus untuk (a) peminjaman fasilitas dan (b) pelaporan kerusakan. Empat aktor dengan hak berbeda.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Hak akses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Kelola fasilitas (CRUD + nonaktifkan/INACTIVE). Kelola akun (buat STAFF/USER langsung ACTIVE, verifikasi PENDING -&gt; ACTIVE/REJECTED).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Kelola antrean reservasi + laporan (modul Person 3/4). Dibuatkan admin, TIDAK boleh registrasi mandiri.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Registrasi mandiri -&gt; PENDING -&gt; diverifikasi -&gt; login -&gt; pinjam + lapor.</w:t>
            </w:r>
          </w:p>
        </w:tc>
      </w:tr>
      <w:tr>
        <w:tc>
          <w:tcPr>
            <w:tcW w:type="dxa" w:w="4320"/>
          </w:tcPr>
          <w:p>
            <w:r>
              <w:t>Pengunjung</w:t>
            </w:r>
          </w:p>
        </w:tc>
        <w:tc>
          <w:tcPr>
            <w:tcW w:type="dxa" w:w="4320"/>
          </w:tcPr>
          <w:p>
            <w:r>
              <w:t>Lihat daftar &amp; detail fasilitas tanpa login. Tanpa data pemohon.</w:t>
            </w:r>
          </w:p>
        </w:tc>
      </w:tr>
    </w:tbl>
    <w:p/>
    <w:p>
      <w:r>
        <w:rPr>
          <w:b/>
          <w:i w:val="0"/>
        </w:rPr>
        <w:t>Kontrak enum - NILAI AKTUAL DI DATABASE (jangan dikarang, lihat migrasi):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Nilai aktual (akurat per migrasi)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t>users.role</w:t>
            </w:r>
          </w:p>
        </w:tc>
        <w:tc>
          <w:tcPr>
            <w:tcW w:type="dxa" w:w="2880"/>
          </w:tcPr>
          <w:p>
            <w:r>
              <w:t>ADMIN | STAFF | USER</w:t>
            </w:r>
          </w:p>
        </w:tc>
        <w:tc>
          <w:tcPr>
            <w:tcW w:type="dxa" w:w="2880"/>
          </w:tcPr>
          <w:p>
            <w:r>
              <w:t>Huruf kapital.</w:t>
            </w:r>
          </w:p>
        </w:tc>
      </w:tr>
      <w:tr>
        <w:tc>
          <w:tcPr>
            <w:tcW w:type="dxa" w:w="2880"/>
          </w:tcPr>
          <w:p>
            <w:r>
              <w:t>users.status</w:t>
            </w:r>
          </w:p>
        </w:tc>
        <w:tc>
          <w:tcPr>
            <w:tcW w:type="dxa" w:w="2880"/>
          </w:tcPr>
          <w:p>
            <w:r>
              <w:t>PENDING | ACTIVE | REJECTED</w:t>
            </w:r>
          </w:p>
        </w:tc>
        <w:tc>
          <w:tcPr>
            <w:tcW w:type="dxa" w:w="2880"/>
          </w:tcPr>
          <w:p>
            <w:r>
              <w:t>Migrasi 2026_09_07_000001. Default PENDING.</w:t>
            </w:r>
          </w:p>
        </w:tc>
      </w:tr>
      <w:tr>
        <w:tc>
          <w:tcPr>
            <w:tcW w:type="dxa" w:w="2880"/>
          </w:tcPr>
          <w:p>
            <w:r>
              <w:t>facilities.status</w:t>
            </w:r>
          </w:p>
        </w:tc>
        <w:tc>
          <w:tcPr>
            <w:tcW w:type="dxa" w:w="2880"/>
          </w:tcPr>
          <w:p>
            <w:r>
              <w:t>AVAILABLE | MAINTENANCE | INACTIVE</w:t>
            </w:r>
          </w:p>
        </w:tc>
        <w:tc>
          <w:tcPr>
            <w:tcW w:type="dxa" w:w="2880"/>
          </w:tcPr>
          <w:p>
            <w:r>
              <w:t>Awalnya 2 nilai, INACTIVE ditambah via 2026_09_07_000002.</w:t>
            </w:r>
          </w:p>
        </w:tc>
      </w:tr>
      <w:tr>
        <w:tc>
          <w:tcPr>
            <w:tcW w:type="dxa" w:w="2880"/>
          </w:tcPr>
          <w:p>
            <w:r>
              <w:t>reservations.status</w:t>
            </w:r>
          </w:p>
        </w:tc>
        <w:tc>
          <w:tcPr>
            <w:tcW w:type="dxa" w:w="2880"/>
          </w:tcPr>
          <w:p>
            <w:r>
              <w:t>PENDING | APPROVED | REJECTED | CANCELLED</w:t>
            </w:r>
          </w:p>
        </w:tc>
        <w:tc>
          <w:tcPr>
            <w:tcW w:type="dxa" w:w="2880"/>
          </w:tcPr>
          <w:p>
            <w:r>
              <w:t>Migrasi 2026_09_05_085148. Default PENDING. Tanpa DONE.</w:t>
            </w:r>
          </w:p>
        </w:tc>
      </w:tr>
      <w:tr>
        <w:tc>
          <w:tcPr>
            <w:tcW w:type="dxa" w:w="2880"/>
          </w:tcPr>
          <w:p>
            <w:r>
              <w:t>reports.status</w:t>
            </w:r>
          </w:p>
        </w:tc>
        <w:tc>
          <w:tcPr>
            <w:tcW w:type="dxa" w:w="2880"/>
          </w:tcPr>
          <w:p>
            <w:r>
              <w:t>NEW | PROCESSING | COMPLETED | REJECTED</w:t>
            </w:r>
          </w:p>
        </w:tc>
        <w:tc>
          <w:tcPr>
            <w:tcW w:type="dxa" w:w="2880"/>
          </w:tcPr>
          <w:p>
            <w:r>
              <w:t>Migrasi 2026_09_05_090227. Default NEW. BUKAN PENDING/RESOLVED.</w:t>
            </w:r>
          </w:p>
        </w:tc>
      </w:tr>
    </w:tbl>
    <w:p/>
    <w:p>
      <w:r>
        <w:rPr>
          <w:b w:val="0"/>
          <w:i/>
        </w:rPr>
        <w:t>PERINGATAN ANTI-MISKOM: Person 3/4 WAJIB pakai nilai di atas. Jika ingin nama berbeda (mis. DONE/RESOLVED), buat migrasi baru + diskusi tim. Jangan hardcode string lain di controller.</w:t>
      </w:r>
    </w:p>
    <w:p>
      <w:pPr>
        <w:pStyle w:val="Heading1"/>
      </w:pPr>
      <w:r>
        <w:t>Bab 2 - Yang Sudah Dikerjakan (Person 1)</w:t>
      </w:r>
    </w:p>
    <w:p>
      <w:pPr>
        <w:pStyle w:val="Heading2"/>
      </w:pPr>
      <w:r>
        <w:t>2.1 Kronologi</w:t>
      </w:r>
    </w:p>
    <w:p>
      <w:pPr>
        <w:pStyle w:val="ListBullet"/>
      </w:pPr>
      <w:r>
        <w:t>Initial Commit: Laravel standar.</w:t>
      </w:r>
    </w:p>
    <w:p>
      <w:pPr>
        <w:pStyle w:val="ListBullet"/>
      </w:pPr>
      <w:r>
        <w:t>Commit 3088998 (5 Sep 2026): Models User/Facility/Reservation/Report, migrasi facilities/reservations/reports, FacilityController v1, RoleMiddleware lama, DatabaseSeeder awal.</w:t>
      </w:r>
    </w:p>
    <w:p>
      <w:pPr>
        <w:pStyle w:val="ListBullet"/>
      </w:pPr>
      <w:r>
        <w:t>Kerja berjalan (branch feature/person-1-backend, belum di-commit): AuthController, DashboardController, CheckRole + EnsureUserActive (gantikan RoleMiddleware), perombakan FacilityController, Admin/UserController, blade auth/facilities/admin/layouts, 2 migrasi status, seeder + routes final.</w:t>
      </w:r>
    </w:p>
    <w:p>
      <w:pPr>
        <w:pStyle w:val="Heading2"/>
      </w:pPr>
      <w:r>
        <w:t>2.2 Middleware (jangan dihapus)</w:t>
      </w:r>
    </w:p>
    <w:p>
      <w:r>
        <w:rPr>
          <w:b w:val="0"/>
          <w:i w:val="0"/>
        </w:rPr>
        <w:t>bootstrap/app.php mendaftarkan alias 'role' -&gt; CheckRole dan 'active' -&gt; EnsureUserActive. Pola baku: ['auth','active'] untuk user login; ['auth','active','role:ADMIN'] untuk admin; ['auth','active','role:STAFF,ADMIN'] untuk petugas (Person 3/4 tinggal pakai). CheckRole: belum login -&gt; /login; role salah -&gt; 403. EnsureUserActive: tendang session yang statusnya bukan ACTIVE (PENDING/REJECTED).</w:t>
      </w:r>
    </w:p>
    <w:p>
      <w:pPr>
        <w:pStyle w:val="Heading2"/>
      </w:pPr>
      <w:r>
        <w:t>2.3 Auth (Story 15)</w:t>
      </w:r>
    </w:p>
    <w:p>
      <w:pPr>
        <w:pStyle w:val="ListBullet"/>
      </w:pPr>
      <w:r>
        <w:t>GET/POST /register (guest): validasi name/email-unique/password-min6-confirmed; PAKSA role=USER status=PENDING; redirect /login + pesan verifikasi.</w:t>
      </w:r>
    </w:p>
    <w:p>
      <w:pPr>
        <w:pStyle w:val="ListBullet"/>
      </w:pPr>
      <w:r>
        <w:t>GET/POST /login: Auth::attempt; PENDING -&gt; logout + 'menunggu verifikasi'; REJECTED -&gt; logout + 'ditolak admin'; ACTIVE -&gt; redirect dashboard.</w:t>
      </w:r>
    </w:p>
    <w:p>
      <w:pPr>
        <w:pStyle w:val="ListBullet"/>
      </w:pPr>
      <w:r>
        <w:t>POST /logout (auth): invalidate session. Harus POST + @csrf.</w:t>
      </w:r>
    </w:p>
    <w:p>
      <w:pPr>
        <w:pStyle w:val="Heading2"/>
      </w:pPr>
      <w:r>
        <w:t>2.4 Dashboard pengarah role</w:t>
      </w:r>
    </w:p>
    <w:p>
      <w:r>
        <w:rPr>
          <w:b w:val="0"/>
          <w:i w:val="0"/>
        </w:rPr>
        <w:t>GET /dashboard (auth,active) -&gt; DashboardController@index: ADMIN -&gt; admin.users.index; STAFF/USER -&gt; facilities.index (sementara). AuthController selalu redirect ke dashboard, jadi Person 3/4 cukup ubah 2 baris ini setelah halaman mereka jadi, tanpa menyentuh auth.</w:t>
      </w:r>
    </w:p>
    <w:p>
      <w:pPr>
        <w:pStyle w:val="Heading2"/>
      </w:pPr>
      <w:r>
        <w:t>2.5 Fasilitas (Story 1, 2, 16)</w:t>
      </w:r>
    </w:p>
    <w:p>
      <w:pPr>
        <w:pStyle w:val="ListBullet"/>
      </w:pPr>
      <w:r>
        <w:t>index GET /facilities (publik): non-admin otomatis where status != INACTIVE; filter ?type=&amp;location=&amp;min_capacity=; kirim $facilities, $types (distinct), $filters. View HANYA info umum.</w:t>
      </w:r>
    </w:p>
    <w:p>
      <w:pPr>
        <w:pStyle w:val="ListBullet"/>
      </w:pPr>
      <w:r>
        <w:t>show GET /facilities/{facility} (publik): INACTIVE + non-admin -&gt; 404.</w:t>
      </w:r>
    </w:p>
    <w:p>
      <w:pPr>
        <w:pStyle w:val="ListBullet"/>
      </w:pPr>
      <w:r>
        <w:t>create/store/edit/update (role:ADMIN): validasi name/type/location required, capacity int&gt;=1, status in AVAILABLE,MAINTENANCE,INACTIVE.</w:t>
      </w:r>
    </w:p>
    <w:p>
      <w:pPr>
        <w:pStyle w:val="ListBullet"/>
      </w:pPr>
      <w:r>
        <w:t>destroy (role:ADMIN): soft-delete -&gt; update status INACTIVE (riwayat aman). BUKAN delete permanen.</w:t>
      </w:r>
    </w:p>
    <w:p>
      <w:pPr>
        <w:pStyle w:val="ListBullet"/>
      </w:pPr>
      <w:r>
        <w:t>Route ganda: -&gt;only(index,show) publik + -&gt;except(index,show) admin.</w:t>
      </w:r>
    </w:p>
    <w:p>
      <w:pPr>
        <w:pStyle w:val="Heading2"/>
      </w:pPr>
      <w:r>
        <w:t>2.6 Admin akun (Story 13, 14, 15)</w:t>
      </w:r>
    </w:p>
    <w:p>
      <w:pPr>
        <w:pStyle w:val="ListBullet"/>
      </w:pPr>
      <w:r>
        <w:t>GET /admin/users (?status=): urut PENDING,ACTIVE,REJECTED lalu terbaru.</w:t>
      </w:r>
    </w:p>
    <w:p>
      <w:pPr>
        <w:pStyle w:val="ListBullet"/>
      </w:pPr>
      <w:r>
        <w:t>GET/POST /admin/users/create: buat STAFF/USER langsung ACTIVE (role in STAFF,USER).</w:t>
      </w:r>
    </w:p>
    <w:p>
      <w:pPr>
        <w:pStyle w:val="ListBullet"/>
      </w:pPr>
      <w:r>
        <w:t>PATCH /admin/users/{user}/verify (action=approve/reject): -&gt; ACTIVE / REJECTED.</w:t>
      </w:r>
    </w:p>
    <w:p>
      <w:pPr>
        <w:pStyle w:val="Heading2"/>
      </w:pPr>
      <w:r>
        <w:t>2.7 Seeder &amp; cara jalan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dianberlian@undip.ac.id</w:t>
            </w:r>
          </w:p>
        </w:tc>
        <w:tc>
          <w:tcPr>
            <w:tcW w:type="dxa" w:w="2880"/>
          </w:tcPr>
          <w:p>
            <w:r>
              <w:t>dian123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marchell@undip.ac.id</w:t>
            </w:r>
          </w:p>
        </w:tc>
        <w:tc>
          <w:tcPr>
            <w:tcW w:type="dxa" w:w="2880"/>
          </w:tcPr>
          <w:p>
            <w:r>
              <w:t>marsel123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kayla@students.undip.ac.id</w:t>
            </w:r>
          </w:p>
        </w:tc>
        <w:tc>
          <w:tcPr>
            <w:tcW w:type="dxa" w:w="2880"/>
          </w:tcPr>
          <w:p>
            <w:r>
              <w:t>kayla123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argifari@students.undip.ac.id</w:t>
            </w:r>
          </w:p>
        </w:tc>
        <w:tc>
          <w:tcPr>
            <w:tcW w:type="dxa" w:w="2880"/>
          </w:tcPr>
          <w:p>
            <w:r>
              <w:t>argi123</w:t>
            </w:r>
          </w:p>
        </w:tc>
      </w:tr>
    </w:tbl>
    <w:p/>
    <w:p>
      <w:r>
        <w:rPr>
          <w:b w:val="0"/>
          <w:i w:val="0"/>
        </w:rPr>
        <w:t>Fasilitas contoh: Ruang A301/A302/A303/A305 (Classroom, 40) + Lab B/C/D (Computer Laboratory, 35), semua AVAILABLE.</w:t>
      </w:r>
    </w:p>
    <w:p>
      <w:r>
        <w:rPr>
          <w:rFonts w:ascii="Consolas" w:hAnsi="Consolas"/>
          <w:sz w:val="18"/>
        </w:rPr>
        <w:t>cd "D:\XAMPP\htdocs\PROYEK PPK\campus-facility-system"</w:t>
        <w:br/>
        <w:t>composer install</w:t>
        <w:br/>
        <w:t>php artisan key:generate</w:t>
        <w:br/>
        <w:t>php artisan migrate --seed</w:t>
        <w:br/>
        <w:t>php artisan serve   # http://127.0.0.1:8000</w:t>
      </w:r>
    </w:p>
    <w:p>
      <w:pPr>
        <w:pStyle w:val="Heading1"/>
      </w:pPr>
      <w:r>
        <w:t>Bab 3 - ERD &amp; Struktur Tabel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Gambar 1 - Entity Relationship Diagram. reservations &amp; reports masing-masing berelasi N-1 ke users dan facilities.</w:t>
      </w:r>
    </w:p>
    <w:p>
      <w:r>
        <w:rPr>
          <w:b/>
          <w:i w:val="0"/>
        </w:rPr>
        <w:t>Rincian kolom per tabel (sesuai migrasi):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Tabel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Kolom kunci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 PK, name, email UNIQUE, password (hash), role, status (PENDING|ACTIVE|REJECTED, default PENDING), remember_token, timestamps</w:t>
            </w:r>
          </w:p>
        </w:tc>
      </w:tr>
      <w:tr>
        <w:tc>
          <w:tcPr>
            <w:tcW w:type="dxa" w:w="4320"/>
          </w:tcPr>
          <w:p>
            <w:r>
              <w:t>facilities</w:t>
            </w:r>
          </w:p>
        </w:tc>
        <w:tc>
          <w:tcPr>
            <w:tcW w:type="dxa" w:w="4320"/>
          </w:tcPr>
          <w:p>
            <w:r>
              <w:t>id PK, name, type, location, capacity INT, description NULL, status (AVAILABLE|MAINTENANCE|INACTIVE, default AVAILABLE), timestamps</w:t>
            </w:r>
          </w:p>
        </w:tc>
      </w:tr>
      <w:tr>
        <w:tc>
          <w:tcPr>
            <w:tcW w:type="dxa" w:w="4320"/>
          </w:tcPr>
          <w:p>
            <w:r>
              <w:t>reservations</w:t>
            </w:r>
          </w:p>
        </w:tc>
        <w:tc>
          <w:tcPr>
            <w:tcW w:type="dxa" w:w="4320"/>
          </w:tcPr>
          <w:p>
            <w:r>
              <w:t>id PK, user_id FK-&gt;users (cascade), facility_id FK-&gt;facilities (cascade), start_time, end_time, purpose TEXT, status (PENDING|APPROVED|REJECTED|CANCELLED, default PENDING), cancel_reason NULL, timestamps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id PK, user_id FK-&gt;users (cascade), facility_id FK-&gt;facilities (restrict), category, description TEXT, photo NULL (path file), status (NEW|PROCESSING|COMPLETED|REJECTED, default NEW), resolution_note NULL, timestamps</w:t>
            </w:r>
          </w:p>
        </w:tc>
      </w:tr>
    </w:tbl>
    <w:p/>
    <w:p>
      <w:r>
        <w:rPr>
          <w:b w:val="0"/>
          <w:i/>
        </w:rPr>
        <w:t>Catatan: facilities INACTIVE disembunyikan dari non-admin di query (bukan di DB). reports.photo menyimpan path (mis. reports/abc.jpg), bukan binary. reports.facility_id restrictOnDelete agar laporan tidak ikut hilang.</w:t>
      </w:r>
    </w:p>
    <w:p>
      <w:pPr>
        <w:pStyle w:val="Heading1"/>
      </w:pPr>
      <w:r>
        <w:t>Bab 4 - Diagram Alur</w:t>
      </w:r>
    </w:p>
    <w:p>
      <w:pPr>
        <w:pStyle w:val="Heading2"/>
      </w:pPr>
      <w:r>
        <w:t>4.1 Alur auth &amp; verifikasi (sudah jadi)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lur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Gambar 2 - Register USER-&gt;PENDING, verifikasi admin di /admin/users, login bercabang per status, dashboard bercabang per role. Garis putus-putus = redirect/verifikasi.</w:t>
      </w:r>
    </w:p>
    <w:p>
      <w:pPr>
        <w:pStyle w:val="Heading2"/>
      </w:pPr>
      <w:r>
        <w:t>4.2 Rencana reservasi &amp; laporan (tugas Person 3/4)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lur_reservasi_lapor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Gambar 3 - Alur yang HARUS dibangun Person 3 (kiri) dan Person 4 (kanan). Detail aturan di Bab 6-7.</w:t>
      </w:r>
    </w:p>
    <w:p>
      <w:pPr>
        <w:pStyle w:val="Heading1"/>
      </w:pPr>
      <w:r>
        <w:t>Bab 5 - Tugas Person 2 (Frontend/UI)</w:t>
      </w:r>
    </w:p>
    <w:p>
      <w:r>
        <w:rPr>
          <w:b w:val="0"/>
          <w:i w:val="0"/>
        </w:rPr>
        <w:t>Tujuan: rapikan tampilan TANPA merusak logika. Boleh ubah: layouts/app.blade.php, welcome.blade.php, dan HTML/CSS blade lain (auth, facilities, admin/users). JANGAN hapus: name attribute, @csrf, @method, variabel controller ($facilities,$types,$filters,$facility,$users,$status). JANGAN ubah: controller/middleware/routes/models/migrasi dan nama route.</w:t>
      </w:r>
    </w:p>
    <w:p>
      <w:pPr>
        <w:pStyle w:val="ListBullet"/>
      </w:pPr>
      <w:r>
        <w:t>[P2-1] Layout: navbar (Login/Register saat guest; nama+Logout POST saat auth; link Dashboard, Fasilitas, Kelola Akun khusus ADMIN via role check); tampilkan session(success) &amp; @error; Tailwind/Vite konsisten.</w:t>
      </w:r>
    </w:p>
    <w:p>
      <w:pPr>
        <w:pStyle w:val="ListBullet"/>
      </w:pPr>
      <w:r>
        <w:t>[P2-2] Welcome: hero + tombol Lihat Fasilitas (facilities.index), Login/Register (guest), Dashboard (auth); penjelasan 3 role.</w:t>
      </w:r>
    </w:p>
    <w:p>
      <w:pPr>
        <w:pStyle w:val="ListBullet"/>
      </w:pPr>
      <w:r>
        <w:t>[P2-3] facilities/index: kartu/tabel + form filter GET (type dropdown dari $types, location text, min_capacity number, pertahankan $filters); badge hijau AVAILABLE / kuning MAINTENANCE / abu INACTIVE (admin saja).</w:t>
      </w:r>
    </w:p>
    <w:p>
      <w:pPr>
        <w:pStyle w:val="ListBullet"/>
      </w:pPr>
      <w:r>
        <w:t>[P2-4] facilities/show: detail + kembali + Edit (ADMIN saja). JANGAN tambah data pemohon.</w:t>
      </w:r>
    </w:p>
    <w:p>
      <w:pPr>
        <w:pStyle w:val="ListBullet"/>
      </w:pPr>
      <w:r>
        <w:t>[P2-5] auth/login &amp; register: tampilkan $errors + session(success); tegaskan register khusus USER + verifikasi admin.</w:t>
      </w:r>
    </w:p>
    <w:p>
      <w:pPr>
        <w:pStyle w:val="ListBullet"/>
      </w:pPr>
      <w:r>
        <w:t>[P2-6] admin/users: tabel + filter ?status= + form PATCH verify (@csrf+@method PATCH+action). JANGAN ubah URL/field.</w:t>
      </w:r>
    </w:p>
    <w:p>
      <w:pPr>
        <w:pStyle w:val="ListBullet"/>
      </w:pPr>
      <w:r>
        <w:t>[P2-7] Responsif HP + Bahasa Indonesia. Test sebagai guest/USER/ADMIN pakai akun seed.</w:t>
      </w:r>
    </w:p>
    <w:p>
      <w:pPr>
        <w:pStyle w:val="Heading1"/>
      </w:pPr>
      <w:r>
        <w:t>Bab 6 - Tugas Person 3 (Reservasi)</w:t>
      </w:r>
    </w:p>
    <w:p>
      <w:r>
        <w:rPr>
          <w:b w:val="0"/>
          <w:i w:val="0"/>
        </w:rPr>
        <w:t>Dasar sudah ada: tabel + model Reservation. Buat: ReservationController (+ views reservations/*) dan route BARU di bawah route lama (jangan hapus).</w:t>
      </w:r>
    </w:p>
    <w:p>
      <w:pPr>
        <w:pStyle w:val="ListBullet"/>
      </w:pPr>
      <w:r>
        <w:t>[P3-1] Hanya USER ACTIVE pinjam; guest -&gt; login; cek INACTIVE/MAINTENANCE di controller (jangan hanya di view).</w:t>
      </w:r>
    </w:p>
    <w:p>
      <w:pPr>
        <w:pStyle w:val="ListBullet"/>
      </w:pPr>
      <w:r>
        <w:t>[P3-2] Validasi: start&lt;end, start tidak lampau, purpose min 10.</w:t>
      </w:r>
    </w:p>
    <w:p>
      <w:pPr>
        <w:pStyle w:val="ListBullet"/>
      </w:pPr>
      <w:r>
        <w:t>[P3-3] Cegah overlap: tolak jika ada reservasi PENDING/APPROVED di fasilitas sama dengan (start &lt; new_end AND end &gt; new_start).</w:t>
      </w:r>
    </w:p>
    <w:p>
      <w:pPr>
        <w:pStyle w:val="ListBullet"/>
      </w:pPr>
      <w:r>
        <w:t>[P3-4] Status AWAL PENDING (sesuai enum). USER cancel miliknya (CANCELLED + cancel_reason). STAFF approve (APPROVED) / reject (REJECTED + alasan). Cek kepemilikan user_id vs auth()-&gt;id().</w:t>
      </w:r>
    </w:p>
    <w:p>
      <w:pPr>
        <w:pStyle w:val="ListBullet"/>
      </w:pPr>
      <w:r>
        <w:t>[P3-5] Privasi: USER hanya miliknya; STAFF/ADMIN semua + filter. Middleware: user ['auth','active']; persetujuan ['auth','active','role:STAFF,ADMIN']. JANGAN hard-delete.</w:t>
      </w:r>
    </w:p>
    <w:p>
      <w:pPr>
        <w:pStyle w:val="ListBullet"/>
      </w:pPr>
      <w:r>
        <w:t>[P3-6] Setelah jadi, tambah link Reservasi Saya + arahkan STAFF ke antrean via DashboardController.</w:t>
      </w:r>
    </w:p>
    <w:p>
      <w:pPr>
        <w:pStyle w:val="ListBullet"/>
      </w:pPr>
      <w:r>
        <w:t>Usulan route: GET/POST /facilities/{facility}/reserve (user), GET /reservations (riwayat), PATCH /reservations/{r}/cancel; prefix staff: GET /staff/reservations (antrean), PATCH approve/reject. Nama boleh beda asal konsisten + update Bab 8.</w:t>
      </w:r>
    </w:p>
    <w:p>
      <w:r>
        <w:rPr>
          <w:b/>
          <w:i w:val="0"/>
        </w:rPr>
        <w:t>ENUM WAJIB: PENDING|APPROVED|REJECTED|CANCELLED. Tidak ada DONE. Butuh DONE? Buat migrasi + diskusi.</w:t>
      </w:r>
    </w:p>
    <w:p>
      <w:pPr>
        <w:pStyle w:val="Heading1"/>
      </w:pPr>
      <w:r>
        <w:t>Bab 7 - Tugas Person 4 (Laporan)</w:t>
      </w:r>
    </w:p>
    <w:p>
      <w:pPr>
        <w:pStyle w:val="ListBullet"/>
      </w:pPr>
      <w:r>
        <w:t>[P4-1] Hanya USER ACTIVE lapor. Field: facility (URL/dropdown), category (TENTUKAN list baku, mis. Kebersihan/Listrik/AC/Furniture/Jaringan/Lainnya, pakai di semua tempat), description min 10, photo opsional image max 2MB.</w:t>
      </w:r>
    </w:p>
    <w:p>
      <w:pPr>
        <w:pStyle w:val="ListBullet"/>
      </w:pPr>
      <w:r>
        <w:t>[P4-2] Upload: $request-&gt;file('photo')-&gt;store('reports','public'); simpan path ke kolom photo; tampil via asset('storage/...'); placeholder bila kosong. Jalankan php artisan storage:link sekali per laptop.</w:t>
      </w:r>
    </w:p>
    <w:p>
      <w:pPr>
        <w:pStyle w:val="ListBullet"/>
      </w:pPr>
      <w:r>
        <w:t>[P4-3] Status AWAL NEW. STAFF: NEW-&gt;PROCESSING-&gt;COMPLETED (wajib resolution_note) / REJECTED (alasan).</w:t>
      </w:r>
    </w:p>
    <w:p>
      <w:pPr>
        <w:pStyle w:val="ListBullet"/>
      </w:pPr>
      <w:r>
        <w:t>[P4-4] Privasi: USER hanya miliknya (+resolution_note); STAFF/ADMIN semua + filter status/kategori. INACTIVE sebaiknya tidak bisa dilaporkan; MAINTENANCE boleh.</w:t>
      </w:r>
    </w:p>
    <w:p>
      <w:pPr>
        <w:pStyle w:val="ListBullet"/>
      </w:pPr>
      <w:r>
        <w:t>Route usulan: GET/POST /facilities/{facility}/report (user), GET /reports (milik saya); prefix staff: GET /staff/reports + PATCH progress/resolve. Folder views/reports (jamak) agar tak bentrok Person 3.</w:t>
      </w:r>
    </w:p>
    <w:p>
      <w:r>
        <w:rPr>
          <w:b/>
          <w:i w:val="0"/>
        </w:rPr>
        <w:t>ENUM WAJIB: NEW|PROCESSING|COMPLETED|REJECTED (default NEW). Jangan pakai PENDING/IN_PROGRESS/RESOLVED kecuali buat migrasi + diskusi.</w:t>
      </w:r>
    </w:p>
    <w:p>
      <w:pPr>
        <w:pStyle w:val="Heading1"/>
      </w:pPr>
      <w:r>
        <w:t>Bab 8 - Aturan Kerja Bersama (Anti-miskom)</w:t>
      </w:r>
    </w:p>
    <w:p>
      <w:pPr>
        <w:pStyle w:val="ListBullet"/>
      </w:pPr>
      <w:r>
        <w:t>Tanpa diskusi DILARANG: ubah enum/kolom DB, alias middleware, nama route lama (login,register,dashboard,facilities.*,admin.users.*), hapus/rename controller, composer update, force push main.</w:t>
      </w:r>
    </w:p>
    <w:p>
      <w:pPr>
        <w:pStyle w:val="ListBullet"/>
      </w:pPr>
      <w:r>
        <w:t>Wajib: @csrf di semua form non-GET (+@method), middleware tepat, validasi server, Bahasa Indonesia, tanpa data sensitif di view.</w:t>
      </w:r>
    </w:p>
    <w:p>
      <w:pPr>
        <w:pStyle w:val="ListBullet"/>
      </w:pPr>
      <w:r>
        <w:t>Branch: feature/person-2-frontend, feature/person-3-reservasi, feature/person-4-laporan -&gt; PR ke main satu per satu.</w:t>
      </w:r>
    </w:p>
    <w:p>
      <w:pPr>
        <w:pStyle w:val="ListBullet"/>
      </w:pPr>
      <w:r>
        <w:t>Urutan: P2 layout dulu -&gt; P3+P4 paralel (file beda) -&gt; gabung -&gt; ubah DashboardController terakhir.</w:t>
      </w:r>
    </w:p>
    <w:p>
      <w:pPr>
        <w:pStyle w:val="ListBullet"/>
      </w:pPr>
      <w:r>
        <w:t>Test wajib sebelum 'selesai': migrate:fresh --seed; guest tak bisa /dashboard; PENDING tak bisa login; USER tak bisa /admin/* (403); INACTIVE hilang di publik; approve/reject berefek.</w:t>
      </w:r>
    </w:p>
    <w:p>
      <w:pPr>
        <w:pStyle w:val="ListBullet"/>
      </w:pPr>
      <w:r>
        <w:t>Lapor error sertakan: route, file:baris, langkah reproduksi + pesan/screenshot.</w:t>
      </w:r>
    </w:p>
    <w:p>
      <w:pPr>
        <w:pStyle w:val="Heading1"/>
      </w:pPr>
      <w:r>
        <w:t>Lampiran - Daftar Route Aktif</w:t>
      </w:r>
    </w:p>
    <w:p>
      <w:r>
        <w:rPr>
          <w:rFonts w:ascii="Consolas" w:hAnsi="Consolas"/>
          <w:sz w:val="18"/>
        </w:rPr>
        <w:t>/ -&gt; welcome</w:t>
        <w:br/>
        <w:t>GET/POST /register, GET/POST /login (guest) | POST /logout (auth)</w:t>
        <w:br/>
        <w:t>GET /dashboard (auth,active)</w:t>
        <w:br/>
        <w:t>GET /facilities, GET /facilities/{facility} (publik)</w:t>
        <w:br/>
        <w:t>GET /facilities/create, POST /facilities, GET /facilities/{f}/edit, PUT/PATCH /facilities/{f}, DELETE /facilities/{f} (auth,active,role:ADMIN)</w:t>
        <w:br/>
        <w:t>GET /admin/users, GET /admin/users/create, POST /admin/users, PATCH /admin/users/{user}/verify (auth,active,role:ADMIN)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